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A5C99"/>
          <w:sz w:val="56"/>
        </w:rPr>
        <w:t>Photo Converter — Creative Studio</w:t>
      </w:r>
    </w:p>
    <w:p>
      <w:pPr>
        <w:jc w:val="center"/>
      </w:pPr>
      <w:r>
        <w:rPr>
          <w:color w:val="555555"/>
          <w:sz w:val="28"/>
        </w:rPr>
        <w:t>AI-Powered Image Transformation Web Application</w:t>
      </w:r>
    </w:p>
    <w:p/>
    <w:p>
      <w:pPr>
        <w:jc w:val="center"/>
      </w:pPr>
      <w:r>
        <w:rPr>
          <w:b/>
        </w:rPr>
        <w:t>Technology: Python · FastAPI · React · OpenCV · Vite</w:t>
        <w:br/>
      </w:r>
      <w:r>
        <w:t>Deployment: Render (Backend) · Vercel (Frontend)</w:t>
        <w:br/>
      </w:r>
      <w:r>
        <w:t>Version: 1.0  |  Year: 2025</w:t>
      </w:r>
    </w:p>
    <w:p>
      <w:r>
        <w:br w:type="page"/>
      </w:r>
    </w:p>
    <w:p>
      <w:pPr>
        <w:pStyle w:val="Heading1"/>
        <w:jc w:val="left"/>
      </w:pPr>
      <w:r>
        <w:rPr>
          <w:b/>
          <w:color w:val="2E86C1"/>
        </w:rPr>
        <w:t>1. Project Overview</w:t>
      </w:r>
    </w:p>
    <w:p>
      <w:r>
        <w:rPr>
          <w:b w:val="0"/>
          <w:i w:val="0"/>
          <w:sz w:val="22"/>
        </w:rPr>
        <w:t>Photo Converter — Creative Studio is a full-stack web application that transforms ordinary photographs into artistic styles using computer vision techniques. Users can upload any JPG or PNG image and instantly apply one of four creative filters:</w:t>
        <w:br/>
        <w:t xml:space="preserve">  • Pencil Sketch</w:t>
        <w:br/>
        <w:t xml:space="preserve">  • Anime Art</w:t>
        <w:br/>
        <w:t xml:space="preserve">  • Oil Painting</w:t>
        <w:br/>
        <w:t xml:space="preserve">  • Background Removal</w:t>
        <w:br/>
        <w:br/>
        <w:t>The application is deployed live and accessible from any device via a browser. It was built as a college/personal project to demonstrate real-world skills in AI, web development, and cloud deployment.</w:t>
      </w:r>
    </w:p>
    <w:p>
      <w:pPr>
        <w:pStyle w:val="Heading1"/>
        <w:jc w:val="left"/>
      </w:pPr>
      <w:r>
        <w:rPr>
          <w:b/>
          <w:color w:val="2E86C1"/>
        </w:rPr>
        <w:t>2. Technologies Used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t>Item</w:t>
            </w:r>
          </w:p>
        </w:tc>
        <w:tc>
          <w:tcPr>
            <w:tcW w:type="dxa" w:w="4703"/>
          </w:tcPr>
          <w:p>
            <w:r>
              <w:t>Details</w:t>
            </w:r>
          </w:p>
        </w:tc>
      </w:tr>
      <w:tr>
        <w:tc>
          <w:tcPr>
            <w:tcW w:type="dxa" w:w="4703"/>
          </w:tcPr>
          <w:p>
            <w:r>
              <w:t>Frontend Framework</w:t>
            </w:r>
          </w:p>
        </w:tc>
        <w:tc>
          <w:tcPr>
            <w:tcW w:type="dxa" w:w="4703"/>
          </w:tcPr>
          <w:p>
            <w:r>
              <w:t>React 18 (with Vite build tool)</w:t>
            </w:r>
          </w:p>
        </w:tc>
      </w:tr>
      <w:tr>
        <w:tc>
          <w:tcPr>
            <w:tcW w:type="dxa" w:w="4703"/>
          </w:tcPr>
          <w:p>
            <w:r>
              <w:t>Backend Framework</w:t>
            </w:r>
          </w:p>
        </w:tc>
        <w:tc>
          <w:tcPr>
            <w:tcW w:type="dxa" w:w="4703"/>
          </w:tcPr>
          <w:p>
            <w:r>
              <w:t>FastAPI (Python 3.11)</w:t>
            </w:r>
          </w:p>
        </w:tc>
      </w:tr>
      <w:tr>
        <w:tc>
          <w:tcPr>
            <w:tcW w:type="dxa" w:w="4703"/>
          </w:tcPr>
          <w:p>
            <w:r>
              <w:t>Image Processing</w:t>
            </w:r>
          </w:p>
        </w:tc>
        <w:tc>
          <w:tcPr>
            <w:tcW w:type="dxa" w:w="4703"/>
          </w:tcPr>
          <w:p>
            <w:r>
              <w:t>OpenCV (cv2), NumPy</w:t>
            </w:r>
          </w:p>
        </w:tc>
      </w:tr>
      <w:tr>
        <w:tc>
          <w:tcPr>
            <w:tcW w:type="dxa" w:w="4703"/>
          </w:tcPr>
          <w:p>
            <w:r>
              <w:t>Background Removal</w:t>
            </w:r>
          </w:p>
        </w:tc>
        <w:tc>
          <w:tcPr>
            <w:tcW w:type="dxa" w:w="4703"/>
          </w:tcPr>
          <w:p>
            <w:r>
              <w:t>rembg + ONNX Runtime (u2netp model)</w:t>
            </w:r>
          </w:p>
        </w:tc>
      </w:tr>
      <w:tr>
        <w:tc>
          <w:tcPr>
            <w:tcW w:type="dxa" w:w="4703"/>
          </w:tcPr>
          <w:p>
            <w:r>
              <w:t>Styling / Animation</w:t>
            </w:r>
          </w:p>
        </w:tc>
        <w:tc>
          <w:tcPr>
            <w:tcW w:type="dxa" w:w="4703"/>
          </w:tcPr>
          <w:p>
            <w:r>
              <w:t>CSS + Vanta.js HALO (animated 3-D background)</w:t>
            </w:r>
          </w:p>
        </w:tc>
      </w:tr>
      <w:tr>
        <w:tc>
          <w:tcPr>
            <w:tcW w:type="dxa" w:w="4703"/>
          </w:tcPr>
          <w:p>
            <w:r>
              <w:t>Backend Hosting</w:t>
            </w:r>
          </w:p>
        </w:tc>
        <w:tc>
          <w:tcPr>
            <w:tcW w:type="dxa" w:w="4703"/>
          </w:tcPr>
          <w:p>
            <w:r>
              <w:t>Render.com (free tier, auto-sleep)</w:t>
            </w:r>
          </w:p>
        </w:tc>
      </w:tr>
      <w:tr>
        <w:tc>
          <w:tcPr>
            <w:tcW w:type="dxa" w:w="4703"/>
          </w:tcPr>
          <w:p>
            <w:r>
              <w:t>Frontend Hosting</w:t>
            </w:r>
          </w:p>
        </w:tc>
        <w:tc>
          <w:tcPr>
            <w:tcW w:type="dxa" w:w="4703"/>
          </w:tcPr>
          <w:p>
            <w:r>
              <w:t>Vercel (free tier, instant CDN)</w:t>
            </w:r>
          </w:p>
        </w:tc>
      </w:tr>
      <w:tr>
        <w:tc>
          <w:tcPr>
            <w:tcW w:type="dxa" w:w="4703"/>
          </w:tcPr>
          <w:p>
            <w:r>
              <w:t>Version Control</w:t>
            </w:r>
          </w:p>
        </w:tc>
        <w:tc>
          <w:tcPr>
            <w:tcW w:type="dxa" w:w="4703"/>
          </w:tcPr>
          <w:p>
            <w:r>
              <w:t>Git / GitHub</w:t>
            </w:r>
          </w:p>
        </w:tc>
      </w:tr>
    </w:tbl>
    <w:p/>
    <w:p>
      <w:pPr>
        <w:pStyle w:val="Heading1"/>
        <w:jc w:val="left"/>
      </w:pPr>
      <w:r>
        <w:rPr>
          <w:b/>
          <w:color w:val="2E86C1"/>
        </w:rPr>
        <w:t>3. System Architecture</w:t>
      </w:r>
    </w:p>
    <w:p>
      <w:r>
        <w:rPr>
          <w:b w:val="0"/>
          <w:i w:val="0"/>
          <w:sz w:val="22"/>
        </w:rPr>
        <w:t>The application follows a classic client–server architecture:</w:t>
        <w:br/>
        <w:br/>
        <w:t xml:space="preserve">  [User Browser]</w:t>
        <w:br/>
        <w:t xml:space="preserve">       │  HTTP POST (multipart/form-data)</w:t>
        <w:br/>
        <w:t xml:space="preserve">       ▼</w:t>
        <w:br/>
        <w:t xml:space="preserve">  [Vercel — React Frontend]</w:t>
        <w:br/>
        <w:t xml:space="preserve">       │  fetch() API call to BACKEND_URL</w:t>
        <w:br/>
        <w:t xml:space="preserve">       ▼</w:t>
        <w:br/>
        <w:t xml:space="preserve">  [Render — FastAPI Backend]</w:t>
        <w:br/>
        <w:t xml:space="preserve">       │  OpenCV / rembg processing</w:t>
        <w:br/>
        <w:t xml:space="preserve">       ▼</w:t>
        <w:br/>
        <w:t xml:space="preserve">  [Processed Image returned as binary response]</w:t>
        <w:br/>
        <w:t xml:space="preserve">       │</w:t>
        <w:br/>
        <w:t xml:space="preserve">       ▼</w:t>
        <w:br/>
        <w:t xml:space="preserve">  [Browser displays result + Download button]</w:t>
        <w:br/>
        <w:br/>
        <w:t>CORS is fully enabled on the backend so any frontend origin can call the API.</w:t>
      </w:r>
    </w:p>
    <w:p>
      <w:pPr>
        <w:pStyle w:val="Heading1"/>
        <w:jc w:val="left"/>
      </w:pPr>
      <w:r>
        <w:rPr>
          <w:b/>
          <w:color w:val="2E86C1"/>
        </w:rPr>
        <w:t>4. Project Folder Structure</w:t>
      </w:r>
    </w:p>
    <w:p>
      <w:pPr>
        <w:shd w:val="clear" w:color="auto" w:fill="F2F2F2"/>
      </w:pPr>
      <w:r>
        <w:rPr>
          <w:rFonts w:ascii="Courier New" w:hAnsi="Courier New"/>
          <w:sz w:val="18"/>
        </w:rPr>
        <w:t>photo-converter/</w:t>
        <w:br/>
        <w:t>│</w:t>
        <w:br/>
        <w:t>├── backend/</w:t>
        <w:br/>
        <w:t>│   ├── main.py            ← FastAPI application (all image-processing endpoints)</w:t>
        <w:br/>
        <w:t>│   ├── requirements.txt   ← Python dependencies</w:t>
        <w:br/>
        <w:t>│   └── render.yaml        ← Render deployment configuration</w:t>
        <w:br/>
        <w:t>│</w:t>
        <w:br/>
        <w:t>├── frontend/</w:t>
        <w:br/>
        <w:t>│   ├── index.html         ← HTML entry point (loads Vanta.js)</w:t>
        <w:br/>
        <w:t>│   ├── vercel.json        ← Vercel deployment configuration</w:t>
        <w:br/>
        <w:t>│   └── src/</w:t>
        <w:br/>
        <w:t>│       ├── main.jsx       ← React entry point</w:t>
        <w:br/>
        <w:t>│       ├── App.jsx        ← Main React component (UI + API calls)</w:t>
        <w:br/>
        <w:t>│       └── index.css      ← Global styles</w:t>
        <w:br/>
        <w:t>│</w:t>
        <w:br/>
        <w:t>├── start.bat              ← One-click local startup script (Windows)</w:t>
        <w:br/>
        <w:t>├── test_anime.py          ← Local test script for anime filter</w:t>
        <w:br/>
        <w:t>├── test_anime2.py         ← Improved anime filter test</w:t>
        <w:br/>
        <w:t>└── .gitignore</w:t>
        <w:br/>
      </w:r>
    </w:p>
    <w:p>
      <w:pPr>
        <w:pStyle w:val="Heading1"/>
        <w:jc w:val="left"/>
      </w:pPr>
      <w:r>
        <w:rPr>
          <w:b/>
          <w:color w:val="2E86C1"/>
        </w:rPr>
        <w:t>5. Step-by-Step: How the App Works</w:t>
      </w:r>
    </w:p>
    <w:p>
      <w:pPr>
        <w:pStyle w:val="Heading2"/>
        <w:jc w:val="left"/>
      </w:pPr>
      <w:r>
        <w:rPr>
          <w:b/>
          <w:color w:val="2E86C1"/>
        </w:rPr>
        <w:t>Step 1 — Open the Web App</w:t>
      </w:r>
    </w:p>
    <w:p>
      <w:r>
        <w:rPr>
          <w:b w:val="0"/>
          <w:i w:val="0"/>
          <w:sz w:val="22"/>
        </w:rPr>
        <w:t>The user opens the deployed URL in any browser. A stunning animated 3-D background (Vanta HALO) loads immediately. A status badge shows whether the backend server is awake (yellow = waking, green = ready).</w:t>
      </w:r>
    </w:p>
    <w:p>
      <w:pPr>
        <w:pStyle w:val="Heading2"/>
        <w:jc w:val="left"/>
      </w:pPr>
      <w:r>
        <w:rPr>
          <w:b/>
          <w:color w:val="2E86C1"/>
        </w:rPr>
        <w:t>Step 2 — Select a Filter Mode</w:t>
      </w:r>
    </w:p>
    <w:p>
      <w:r>
        <w:rPr>
          <w:b w:val="0"/>
          <w:i w:val="0"/>
          <w:sz w:val="22"/>
        </w:rPr>
        <w:t>Four filter buttons are shown:</w:t>
        <w:br/>
        <w:t xml:space="preserve">  ✏️  Pencil Sketch</w:t>
        <w:br/>
        <w:t xml:space="preserve">  ✨  Anime Art</w:t>
        <w:br/>
        <w:t xml:space="preserve">  🎨  Painting</w:t>
        <w:br/>
        <w:t xml:space="preserve">  ✂️  Remove Background</w:t>
        <w:br/>
        <w:br/>
        <w:t>The user clicks the desired filter. The active button is highlighted.</w:t>
      </w:r>
    </w:p>
    <w:p>
      <w:pPr>
        <w:pStyle w:val="Heading2"/>
        <w:jc w:val="left"/>
      </w:pPr>
      <w:r>
        <w:rPr>
          <w:b/>
          <w:color w:val="2E86C1"/>
        </w:rPr>
        <w:t>Step 3 — Upload a Photo</w:t>
      </w:r>
    </w:p>
    <w:p>
      <w:r>
        <w:rPr>
          <w:b w:val="0"/>
          <w:i w:val="0"/>
          <w:sz w:val="22"/>
        </w:rPr>
        <w:t>The user clicks the dashed upload zone (📸 "Click to Upload Photo") and selects a JPG or PNG from their device. The original image immediately previews on screen.</w:t>
      </w:r>
    </w:p>
    <w:p>
      <w:pPr>
        <w:pStyle w:val="Heading2"/>
        <w:jc w:val="left"/>
      </w:pPr>
      <w:r>
        <w:rPr>
          <w:b/>
          <w:color w:val="2E86C1"/>
        </w:rPr>
        <w:t>Step 4 — Apply the Filter</w:t>
      </w:r>
    </w:p>
    <w:p>
      <w:r>
        <w:rPr>
          <w:b w:val="0"/>
          <w:i w:val="0"/>
          <w:sz w:val="22"/>
        </w:rPr>
        <w:t>The user clicks the orange "Apply … Effect" button. The frontend sends the image file to the FastAPI backend via an HTTP POST request. A spinner animation ("Applying magic filters…") is shown while processing.</w:t>
      </w:r>
    </w:p>
    <w:p>
      <w:pPr>
        <w:pStyle w:val="Heading2"/>
        <w:jc w:val="left"/>
      </w:pPr>
      <w:r>
        <w:rPr>
          <w:b/>
          <w:color w:val="2E86C1"/>
        </w:rPr>
        <w:t>Step 5 — View and Download the Result</w:t>
      </w:r>
    </w:p>
    <w:p>
      <w:r>
        <w:rPr>
          <w:b w:val="0"/>
          <w:i w:val="0"/>
          <w:sz w:val="22"/>
        </w:rPr>
        <w:t>When the backend returns the processed image, it is displayed side-by-side with the original. A "Download Result" link lets the user save the output as JPG (or PNG for background removal).</w:t>
      </w:r>
    </w:p>
    <w:p>
      <w:pPr>
        <w:pStyle w:val="Heading1"/>
        <w:jc w:val="left"/>
      </w:pPr>
      <w:r>
        <w:rPr>
          <w:b/>
          <w:color w:val="2E86C1"/>
        </w:rPr>
        <w:t>6. Backend Code — main.py</w:t>
      </w:r>
    </w:p>
    <w:p>
      <w:r>
        <w:rPr>
          <w:b w:val="0"/>
          <w:i w:val="0"/>
          <w:sz w:val="22"/>
        </w:rPr>
        <w:t>The entire backend is a single FastAPI file. It exposes four POST endpoints: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t>Item</w:t>
            </w:r>
          </w:p>
        </w:tc>
        <w:tc>
          <w:tcPr>
            <w:tcW w:type="dxa" w:w="4703"/>
          </w:tcPr>
          <w:p>
            <w:r>
              <w:t>Details</w:t>
            </w:r>
          </w:p>
        </w:tc>
      </w:tr>
      <w:tr>
        <w:tc>
          <w:tcPr>
            <w:tcW w:type="dxa" w:w="4703"/>
          </w:tcPr>
          <w:p>
            <w:r>
              <w:t>/api/sketch</w:t>
            </w:r>
          </w:p>
        </w:tc>
        <w:tc>
          <w:tcPr>
            <w:tcW w:type="dxa" w:w="4703"/>
          </w:tcPr>
          <w:p>
            <w:r>
              <w:t>Converts image to pencil sketch using grayscale + Gaussian blur + color dodge</w:t>
            </w:r>
          </w:p>
        </w:tc>
      </w:tr>
      <w:tr>
        <w:tc>
          <w:tcPr>
            <w:tcW w:type="dxa" w:w="4703"/>
          </w:tcPr>
          <w:p>
            <w:r>
              <w:t>/api/anime</w:t>
            </w:r>
          </w:p>
        </w:tc>
        <w:tc>
          <w:tcPr>
            <w:tcW w:type="dxa" w:w="4703"/>
          </w:tcPr>
          <w:p>
            <w:r>
              <w:t>Applies anime/cartoon style using edge-preserving filter + adaptive thresholding</w:t>
            </w:r>
          </w:p>
        </w:tc>
      </w:tr>
      <w:tr>
        <w:tc>
          <w:tcPr>
            <w:tcW w:type="dxa" w:w="4703"/>
          </w:tcPr>
          <w:p>
            <w:r>
              <w:t>/api/painting</w:t>
            </w:r>
          </w:p>
        </w:tc>
        <w:tc>
          <w:tcPr>
            <w:tcW w:type="dxa" w:w="4703"/>
          </w:tcPr>
          <w:p>
            <w:r>
              <w:t>Creates an oil-painting effect using edge-preserving filter + saturation boost</w:t>
            </w:r>
          </w:p>
        </w:tc>
      </w:tr>
      <w:tr>
        <w:tc>
          <w:tcPr>
            <w:tcW w:type="dxa" w:w="4703"/>
          </w:tcPr>
          <w:p>
            <w:r>
              <w:t>/api/remove-bg</w:t>
            </w:r>
          </w:p>
        </w:tc>
        <w:tc>
          <w:tcPr>
            <w:tcW w:type="dxa" w:w="4703"/>
          </w:tcPr>
          <w:p>
            <w:r>
              <w:t>Removes image background using the rembg AI model (u2netp)</w:t>
            </w:r>
          </w:p>
        </w:tc>
      </w:tr>
    </w:tbl>
    <w:p/>
    <w:p>
      <w:pPr>
        <w:pStyle w:val="Heading2"/>
        <w:jc w:val="left"/>
      </w:pPr>
      <w:r>
        <w:rPr>
          <w:b/>
          <w:color w:val="2E86C1"/>
        </w:rPr>
        <w:t>6.1 Full Backend Code</w:t>
      </w:r>
    </w:p>
    <w:p>
      <w:pPr>
        <w:shd w:val="clear" w:color="auto" w:fill="F2F2F2"/>
      </w:pPr>
      <w:r>
        <w:rPr>
          <w:rFonts w:ascii="Courier New" w:hAnsi="Courier New"/>
          <w:sz w:val="18"/>
        </w:rPr>
        <w:t>import cv2</w:t>
        <w:br/>
        <w:t>import numpy as np</w:t>
        <w:br/>
        <w:t>from fastapi import FastAPI, File, UploadFile</w:t>
        <w:br/>
        <w:t>from fastapi.responses import Response</w:t>
        <w:br/>
        <w:t>from fastapi.middleware.cors import CORSMiddleware</w:t>
        <w:br/>
        <w:br/>
        <w:t>app = FastAPI()</w:t>
        <w:br/>
        <w:br/>
        <w:t># rembg is lazy-loaded only when remove-bg is called</w:t>
        <w:br/>
        <w:t># to avoid OOM on startup (u2netp model = 4.7MB vs u2net = 176MB)</w:t>
        <w:br/>
        <w:t>_rembg_session = None</w:t>
        <w:br/>
        <w:br/>
        <w:t>def get_rembg_session():</w:t>
        <w:br/>
        <w:t xml:space="preserve">    global _rembg_session</w:t>
        <w:br/>
        <w:t xml:space="preserve">    if _rembg_session is None:</w:t>
        <w:br/>
        <w:t xml:space="preserve">        from rembg import new_session</w:t>
        <w:br/>
        <w:t xml:space="preserve">        _rembg_session = new_session("u2netp")</w:t>
        <w:br/>
        <w:t xml:space="preserve">    return _rembg_session</w:t>
        <w:br/>
        <w:br/>
        <w:t>app.add_middleware(</w:t>
        <w:br/>
        <w:t xml:space="preserve">    CORSMiddleware,</w:t>
        <w:br/>
        <w:t xml:space="preserve">    allow_origins=["*"],</w:t>
        <w:br/>
        <w:t xml:space="preserve">    allow_credentials=True,</w:t>
        <w:br/>
        <w:t xml:space="preserve">    allow_methods=["*"],</w:t>
        <w:br/>
        <w:t xml:space="preserve">    allow_headers=["*"],</w:t>
        <w:br/>
        <w:t>)</w:t>
        <w:br/>
        <w:br/>
        <w:t>@app.get("/")</w:t>
        <w:br/>
        <w:t>def read_root():</w:t>
        <w:br/>
        <w:t xml:space="preserve">    return {"message": "Image Editing Backend"}</w:t>
        <w:br/>
        <w:br/>
        <w:t># ── Pencil Sketch ──────────────────────────────────────────────────────────</w:t>
        <w:br/>
        <w:t>@app.post("/api/sketch")</w:t>
        <w:br/>
        <w:t>async def convert_to_sketch(file: UploadFile = File(...)):</w:t>
        <w:br/>
        <w:t xml:space="preserve">    contents = await file.read()</w:t>
        <w:br/>
        <w:t xml:space="preserve">    nparr = np.frombuffer(contents, np.uint8)</w:t>
        <w:br/>
        <w:t xml:space="preserve">    img = cv2.imdecode(nparr, cv2.IMREAD_COLOR)</w:t>
        <w:br/>
        <w:br/>
        <w:t xml:space="preserve">    gray_image    = cv2.cvtColor(img, cv2.COLOR_BGR2GRAY)</w:t>
        <w:br/>
        <w:t xml:space="preserve">    inverted      = cv2.bitwise_not(gray_image)</w:t>
        <w:br/>
        <w:t xml:space="preserve">    blurred       = cv2.GaussianBlur(inverted, (21, 21), 0)</w:t>
        <w:br/>
        <w:t xml:space="preserve">    inv_blur      = cv2.bitwise_not(blurred)</w:t>
        <w:br/>
        <w:t xml:space="preserve">    sketch        = cv2.divide(gray_image, inv_blur, scale=256.0)</w:t>
        <w:br/>
        <w:br/>
        <w:t xml:space="preserve">    # Gamma correction for richer pencil strokes</w:t>
        <w:br/>
        <w:t xml:space="preserve">    gamma   = 0.6</w:t>
        <w:br/>
        <w:t xml:space="preserve">    table   = np.array([((i/255.0)**(1/gamma))*255</w:t>
        <w:br/>
        <w:t xml:space="preserve">                        for i in range(256)]).astype("uint8")</w:t>
        <w:br/>
        <w:t xml:space="preserve">    sketch  = cv2.LUT(sketch, table)</w:t>
        <w:br/>
        <w:br/>
        <w:t xml:space="preserve">    _, enc = cv2.imencode('.jpg', sketch)</w:t>
        <w:br/>
        <w:t xml:space="preserve">    return Response(content=enc.tobytes(), media_type="image/jpeg")</w:t>
        <w:br/>
        <w:br/>
        <w:t># ── Anime Art ──────────────────────────────────────────────────────────────</w:t>
        <w:br/>
        <w:t>@app.post("/api/anime")</w:t>
        <w:br/>
        <w:t>async def apply_anime(file: UploadFile = File(...)):</w:t>
        <w:br/>
        <w:t xml:space="preserve">    contents = await file.read()</w:t>
        <w:br/>
        <w:t xml:space="preserve">    nparr = np.frombuffer(contents, np.uint8)</w:t>
        <w:br/>
        <w:t xml:space="preserve">    img = cv2.imdecode(nparr, cv2.IMREAD_COLOR)</w:t>
        <w:br/>
        <w:br/>
        <w:t xml:space="preserve">    h, w = img.shape[:2]</w:t>
        <w:br/>
        <w:t xml:space="preserve">    max_dim = 1000</w:t>
        <w:br/>
        <w:t xml:space="preserve">    scale   = 1.0</w:t>
        <w:br/>
        <w:t xml:space="preserve">    if max(h, w) &gt; max_dim:</w:t>
        <w:br/>
        <w:t xml:space="preserve">        scale = max_dim / max(h, w)</w:t>
        <w:br/>
        <w:t xml:space="preserve">        img   = cv2.resize(img, (int(w*scale), int(h*scale)))</w:t>
        <w:br/>
        <w:br/>
        <w:t xml:space="preserve">    color = cv2.edgePreservingFilter(img, flags=1, sigma_s=50, sigma_r=0.4)</w:t>
        <w:br/>
        <w:br/>
        <w:t xml:space="preserve">    hsv = cv2.cvtColor(color, cv2.COLOR_BGR2HSV).astype("float32")</w:t>
        <w:br/>
        <w:t xml:space="preserve">    hh, ss, vv = cv2.split(hsv)</w:t>
        <w:br/>
        <w:t xml:space="preserve">    ss = np.clip(ss * 1.25, 0, 255)</w:t>
        <w:br/>
        <w:t xml:space="preserve">    vv = np.clip(vv * 1.05, 0, 255)</w:t>
        <w:br/>
        <w:t xml:space="preserve">    color = cv2.cvtColor(cv2.merge([hh, ss, vv]).astype("uint8"), cv2.COLOR_HSV2BGR)</w:t>
        <w:br/>
        <w:br/>
        <w:t xml:space="preserve">    gray  = cv2.medianBlur(cv2.cvtColor(img, cv2.COLOR_BGR2GRAY), 5)</w:t>
        <w:br/>
        <w:t xml:space="preserve">    edges = cv2.adaptiveThreshold(gray, 255,</w:t>
        <w:br/>
        <w:t xml:space="preserve">                cv2.ADAPTIVE_THRESH_MEAN_C, cv2.THRESH_BINARY, 9, 9)</w:t>
        <w:br/>
        <w:t xml:space="preserve">    anime = cv2.bitwise_and(color, color, mask=edges)</w:t>
        <w:br/>
        <w:br/>
        <w:t xml:space="preserve">    if scale != 1.0:</w:t>
        <w:br/>
        <w:t xml:space="preserve">        anime = cv2.resize(anime, (w, h))</w:t>
        <w:br/>
        <w:br/>
        <w:t xml:space="preserve">    _, enc = cv2.imencode('.jpg', anime)</w:t>
        <w:br/>
        <w:t xml:space="preserve">    return Response(content=enc.tobytes(), media_type="image/jpeg")</w:t>
        <w:br/>
        <w:br/>
        <w:t># ── Oil Painting ───────────────────────────────────────────────────────────</w:t>
        <w:br/>
        <w:t>@app.post("/api/painting")</w:t>
        <w:br/>
        <w:t>async def apply_painting(file: UploadFile = File(...)):</w:t>
        <w:br/>
        <w:t xml:space="preserve">    contents = await file.read()</w:t>
        <w:br/>
        <w:t xml:space="preserve">    nparr = np.frombuffer(contents, np.uint8)</w:t>
        <w:br/>
        <w:t xml:space="preserve">    img = cv2.imdecode(nparr, cv2.IMREAD_COLOR)</w:t>
        <w:br/>
        <w:br/>
        <w:t xml:space="preserve">    h, w   = img.shape[:2]</w:t>
        <w:br/>
        <w:t xml:space="preserve">    max_dim = 1000</w:t>
        <w:br/>
        <w:t xml:space="preserve">    scale   = 1.0</w:t>
        <w:br/>
        <w:t xml:space="preserve">    if max(h, w) &gt; max_dim:</w:t>
        <w:br/>
        <w:t xml:space="preserve">        scale = max_dim / max(h, w)</w:t>
        <w:br/>
        <w:t xml:space="preserve">        img   = cv2.resize(img, (int(w*scale), int(h*scale)))</w:t>
        <w:br/>
        <w:br/>
        <w:t xml:space="preserve">    painted = cv2.edgePreservingFilter(img, flags=1, sigma_s=60, sigma_r=0.4)</w:t>
        <w:br/>
        <w:br/>
        <w:t xml:space="preserve">    hsv = cv2.cvtColor(painted, cv2.COLOR_BGR2HSV).astype("float32")</w:t>
        <w:br/>
        <w:t xml:space="preserve">    hc, s, v = cv2.split(hsv)</w:t>
        <w:br/>
        <w:t xml:space="preserve">    s = np.clip(s * 1.2, 0, 255)</w:t>
        <w:br/>
        <w:t xml:space="preserve">    painted = cv2.cvtColor(cv2.merge([hc, s, v]).astype("uint8"), cv2.COLOR_HSV2BGR)</w:t>
        <w:br/>
        <w:br/>
        <w:t xml:space="preserve">    kernel  = np.array([[0,-0.5,0],[-0.5,3,-0.5],[0,-0.5,0]])</w:t>
        <w:br/>
        <w:t xml:space="preserve">    painted = cv2.filter2D(painted, -1, kernel)</w:t>
        <w:br/>
        <w:br/>
        <w:t xml:space="preserve">    if scale != 1.0:</w:t>
        <w:br/>
        <w:t xml:space="preserve">        painted = cv2.resize(painted, (w, h))</w:t>
        <w:br/>
        <w:br/>
        <w:t xml:space="preserve">    _, enc = cv2.imencode('.jpg', painted)</w:t>
        <w:br/>
        <w:t xml:space="preserve">    return Response(content=enc.tobytes(), media_type="image/jpeg")</w:t>
        <w:br/>
        <w:br/>
        <w:t># ── Background Removal ─────────────────────────────────────────────────────</w:t>
        <w:br/>
        <w:t>@app.post("/api/remove-bg")</w:t>
        <w:br/>
        <w:t>async def remove_background(file: UploadFile = File(...)):</w:t>
        <w:br/>
        <w:t xml:space="preserve">    from rembg import remove</w:t>
        <w:br/>
        <w:t xml:space="preserve">    contents = await file.read()</w:t>
        <w:br/>
        <w:t xml:space="preserve">    session  = get_rembg_session()</w:t>
        <w:br/>
        <w:t xml:space="preserve">    output   = remove(contents, session=session)</w:t>
        <w:br/>
        <w:t xml:space="preserve">    return Response(content=output, media_type="image/png")</w:t>
        <w:br/>
      </w:r>
    </w:p>
    <w:p>
      <w:pPr>
        <w:pStyle w:val="Heading1"/>
        <w:jc w:val="left"/>
      </w:pPr>
      <w:r>
        <w:rPr>
          <w:b/>
          <w:color w:val="2E86C1"/>
        </w:rPr>
        <w:t>7. Frontend Code — App.jsx</w:t>
      </w:r>
    </w:p>
    <w:p>
      <w:r>
        <w:rPr>
          <w:b w:val="0"/>
          <w:i w:val="0"/>
          <w:sz w:val="22"/>
        </w:rPr>
        <w:t>The frontend is a single React component (App.jsx). Key responsibilities:</w:t>
        <w:br/>
        <w:t xml:space="preserve">  • Poll the backend every 5 s on startup to detect when it is awake</w:t>
        <w:br/>
        <w:t xml:space="preserve">  • Display a server-status badge (yellow = waking, green = ready)</w:t>
        <w:br/>
        <w:t xml:space="preserve">  • Handle file upload and send to the correct API endpoint</w:t>
        <w:br/>
        <w:t xml:space="preserve">  • Show original + result images side-by-side</w:t>
        <w:br/>
        <w:t xml:space="preserve">  • Provide a download link for the processed image</w:t>
      </w:r>
    </w:p>
    <w:p>
      <w:pPr>
        <w:pStyle w:val="Heading2"/>
        <w:jc w:val="left"/>
      </w:pPr>
      <w:r>
        <w:rPr>
          <w:b/>
          <w:color w:val="2E86C1"/>
        </w:rPr>
        <w:t>7.1 Key State Variables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t>Item</w:t>
            </w:r>
          </w:p>
        </w:tc>
        <w:tc>
          <w:tcPr>
            <w:tcW w:type="dxa" w:w="4703"/>
          </w:tcPr>
          <w:p>
            <w:r>
              <w:t>Details</w:t>
            </w:r>
          </w:p>
        </w:tc>
      </w:tr>
      <w:tr>
        <w:tc>
          <w:tcPr>
            <w:tcW w:type="dxa" w:w="4703"/>
          </w:tcPr>
          <w:p>
            <w:r>
              <w:t>originalImage</w:t>
            </w:r>
          </w:p>
        </w:tc>
        <w:tc>
          <w:tcPr>
            <w:tcW w:type="dxa" w:w="4703"/>
          </w:tcPr>
          <w:p>
            <w:r>
              <w:t>Object URL of the uploaded image shown in the browser</w:t>
            </w:r>
          </w:p>
        </w:tc>
      </w:tr>
      <w:tr>
        <w:tc>
          <w:tcPr>
            <w:tcW w:type="dxa" w:w="4703"/>
          </w:tcPr>
          <w:p>
            <w:r>
              <w:t>resultImage</w:t>
            </w:r>
          </w:p>
        </w:tc>
        <w:tc>
          <w:tcPr>
            <w:tcW w:type="dxa" w:w="4703"/>
          </w:tcPr>
          <w:p>
            <w:r>
              <w:t>Object URL of the processed image returned by the backend</w:t>
            </w:r>
          </w:p>
        </w:tc>
      </w:tr>
      <w:tr>
        <w:tc>
          <w:tcPr>
            <w:tcW w:type="dxa" w:w="4703"/>
          </w:tcPr>
          <w:p>
            <w:r>
              <w:t>isLoading</w:t>
            </w:r>
          </w:p>
        </w:tc>
        <w:tc>
          <w:tcPr>
            <w:tcW w:type="dxa" w:w="4703"/>
          </w:tcPr>
          <w:p>
            <w:r>
              <w:t>Boolean — true while waiting for backend response</w:t>
            </w:r>
          </w:p>
        </w:tc>
      </w:tr>
      <w:tr>
        <w:tc>
          <w:tcPr>
            <w:tcW w:type="dxa" w:w="4703"/>
          </w:tcPr>
          <w:p>
            <w:r>
              <w:t>activeMode</w:t>
            </w:r>
          </w:p>
        </w:tc>
        <w:tc>
          <w:tcPr>
            <w:tcW w:type="dxa" w:w="4703"/>
          </w:tcPr>
          <w:p>
            <w:r>
              <w:t>Currently selected filter: sketch / anime / painting / remove-bg</w:t>
            </w:r>
          </w:p>
        </w:tc>
      </w:tr>
      <w:tr>
        <w:tc>
          <w:tcPr>
            <w:tcW w:type="dxa" w:w="4703"/>
          </w:tcPr>
          <w:p>
            <w:r>
              <w:t>serverStatus</w:t>
            </w:r>
          </w:p>
        </w:tc>
        <w:tc>
          <w:tcPr>
            <w:tcW w:type="dxa" w:w="4703"/>
          </w:tcPr>
          <w:p>
            <w:r>
              <w:t>"waking" or "ready" — controls the status badge color</w:t>
            </w:r>
          </w:p>
        </w:tc>
      </w:tr>
    </w:tbl>
    <w:p/>
    <w:p>
      <w:pPr>
        <w:pStyle w:val="Heading2"/>
        <w:jc w:val="left"/>
      </w:pPr>
      <w:r>
        <w:rPr>
          <w:b/>
          <w:color w:val="2E86C1"/>
        </w:rPr>
        <w:t>7.2 API Communication Logic</w:t>
      </w:r>
    </w:p>
    <w:p>
      <w:pPr>
        <w:shd w:val="clear" w:color="auto" w:fill="F2F2F2"/>
      </w:pPr>
      <w:r>
        <w:rPr>
          <w:rFonts w:ascii="Courier New" w:hAnsi="Courier New"/>
          <w:sz w:val="18"/>
        </w:rPr>
        <w:t>const processImage = async () =&gt; {</w:t>
        <w:br/>
        <w:t xml:space="preserve">  setIsLoading(true);</w:t>
        <w:br/>
        <w:t xml:space="preserve">  const formData = new FormData();</w:t>
        <w:br/>
        <w:t xml:space="preserve">  formData.append('file', fileInputRef.current.files[0]);</w:t>
        <w:br/>
        <w:br/>
        <w:t xml:space="preserve">  let endpoint = '/api/sketch';</w:t>
        <w:br/>
        <w:t xml:space="preserve">  if (activeMode === 'remove-bg') endpoint = '/api/remove-bg';</w:t>
        <w:br/>
        <w:t xml:space="preserve">  if (activeMode === 'anime')     endpoint = '/api/anime';</w:t>
        <w:br/>
        <w:t xml:space="preserve">  if (activeMode === 'painting')  endpoint = '/api/painting';</w:t>
        <w:br/>
        <w:br/>
        <w:t xml:space="preserve">  const response = await fetch(`${BACKEND_URL}${endpoint}`, {</w:t>
        <w:br/>
        <w:t xml:space="preserve">    method: 'POST',</w:t>
        <w:br/>
        <w:t xml:space="preserve">    body: formData,</w:t>
        <w:br/>
        <w:t xml:space="preserve">  });</w:t>
        <w:br/>
        <w:br/>
        <w:t xml:space="preserve">  if (response.ok) {</w:t>
        <w:br/>
        <w:t xml:space="preserve">    const blob = await response.blob();</w:t>
        <w:br/>
        <w:t xml:space="preserve">    setResultImage(URL.createObjectURL(blob));</w:t>
        <w:br/>
        <w:t xml:space="preserve">  }</w:t>
        <w:br/>
        <w:t xml:space="preserve">  setIsLoading(false);</w:t>
        <w:br/>
        <w:t>};</w:t>
        <w:br/>
      </w:r>
    </w:p>
    <w:p>
      <w:pPr>
        <w:pStyle w:val="Heading1"/>
        <w:jc w:val="left"/>
      </w:pPr>
      <w:r>
        <w:rPr>
          <w:b/>
          <w:color w:val="2E86C1"/>
        </w:rPr>
        <w:t>8. Image Filter Algorithms — Detailed Explanation</w:t>
      </w:r>
    </w:p>
    <w:p>
      <w:pPr>
        <w:pStyle w:val="Heading2"/>
        <w:jc w:val="left"/>
      </w:pPr>
      <w:r>
        <w:rPr>
          <w:b/>
          <w:color w:val="2E86C1"/>
        </w:rPr>
        <w:t>8.1 Pencil Sketch</w:t>
      </w:r>
    </w:p>
    <w:p>
      <w:r>
        <w:rPr>
          <w:b w:val="0"/>
          <w:i w:val="0"/>
          <w:sz w:val="22"/>
        </w:rPr>
        <w:t>Algorithm steps:</w:t>
        <w:br/>
        <w:t xml:space="preserve">  1. Convert the colour image to Grayscale.</w:t>
        <w:br/>
        <w:t xml:space="preserve">  2. Invert the grayscale image (bitwise NOT).</w:t>
        <w:br/>
        <w:t xml:space="preserve">  3. Apply Gaussian Blur (kernel 21×21) to the inverted image.</w:t>
        <w:br/>
        <w:t xml:space="preserve">  4. Invert the blurred image again.</w:t>
        <w:br/>
        <w:t xml:space="preserve">  5. Use Color Dodge blend: divide grayscale by inverted-blur (scale=256).</w:t>
        <w:br/>
        <w:t xml:space="preserve">  6. Apply Gamma Correction (γ=0.6) using a LUT to darken and enrich strokes.</w:t>
        <w:br/>
        <w:br/>
        <w:t>Result: A realistic pencil-sketch with dark, expressive strokes.</w:t>
      </w:r>
    </w:p>
    <w:p>
      <w:pPr>
        <w:pStyle w:val="Heading2"/>
        <w:jc w:val="left"/>
      </w:pPr>
      <w:r>
        <w:rPr>
          <w:b/>
          <w:color w:val="2E86C1"/>
        </w:rPr>
        <w:t>8.2 Anime Art</w:t>
      </w:r>
    </w:p>
    <w:p>
      <w:r>
        <w:rPr>
          <w:b w:val="0"/>
          <w:i w:val="0"/>
          <w:sz w:val="22"/>
        </w:rPr>
        <w:t>Algorithm steps:</w:t>
        <w:br/>
        <w:t xml:space="preserve">  1. Resize large images to max 1000 px (performance optimisation).</w:t>
        <w:br/>
        <w:t xml:space="preserve">  2. Apply Edge-Preserving Filter (sigma_s=50, sigma_r=0.4) for cel-shaded colours.</w:t>
        <w:br/>
        <w:t xml:space="preserve">  3. Boost saturation ×1.25 and brightness ×1.05 in HSV colour space.</w:t>
        <w:br/>
        <w:t xml:space="preserve">  4. Apply Median Blur on the grayscale version to remove noise.</w:t>
        <w:br/>
        <w:t xml:space="preserve">  5. Extract fine outlines via Adaptive Threshold (block=9, C=9).</w:t>
        <w:br/>
        <w:t xml:space="preserve">  6. Combine coloured image with edge mask using bitwise AND.</w:t>
        <w:br/>
        <w:br/>
        <w:t>Result: A vibrant anime/cartoon appearance with clean black outlines.</w:t>
      </w:r>
    </w:p>
    <w:p>
      <w:pPr>
        <w:pStyle w:val="Heading2"/>
        <w:jc w:val="left"/>
      </w:pPr>
      <w:r>
        <w:rPr>
          <w:b/>
          <w:color w:val="2E86C1"/>
        </w:rPr>
        <w:t>8.3 Oil Painting</w:t>
      </w:r>
    </w:p>
    <w:p>
      <w:r>
        <w:rPr>
          <w:b w:val="0"/>
          <w:i w:val="0"/>
          <w:sz w:val="22"/>
        </w:rPr>
        <w:t>Algorithm steps:</w:t>
        <w:br/>
        <w:t xml:space="preserve">  1. Resize large images to max 1000 px.</w:t>
        <w:br/>
        <w:t xml:space="preserve">  2. Apply Edge-Preserving Filter (sigma_s=60, sigma_r=0.4) — heavier smoothing than anime.</w:t>
        <w:br/>
        <w:t xml:space="preserve">  3. Boost saturation ×1.2 in HSV colour space.</w:t>
        <w:br/>
        <w:t xml:space="preserve">  4. Apply a custom Sharpening Kernel (3×3) to simulate brush-stroke texture.</w:t>
        <w:br/>
        <w:br/>
        <w:t>Result: A rich oil-painting / watercolour appearance.</w:t>
      </w:r>
    </w:p>
    <w:p>
      <w:pPr>
        <w:pStyle w:val="Heading2"/>
        <w:jc w:val="left"/>
      </w:pPr>
      <w:r>
        <w:rPr>
          <w:b/>
          <w:color w:val="2E86C1"/>
        </w:rPr>
        <w:t>8.4 Background Removal</w:t>
      </w:r>
    </w:p>
    <w:p>
      <w:r>
        <w:rPr>
          <w:b w:val="0"/>
          <w:i w:val="0"/>
          <w:sz w:val="22"/>
        </w:rPr>
        <w:t>Algorithm steps:</w:t>
        <w:br/>
        <w:t xml:space="preserve">  1. Lazy-load the rembg session with the lightweight u2netp model (4.7 MB) only on the first background-removal request.</w:t>
        <w:br/>
        <w:t xml:space="preserve">  2. Pass the raw image bytes to rembg.remove().</w:t>
        <w:br/>
        <w:t xml:space="preserve">  3. Return the result as a PNG with a transparent background.</w:t>
        <w:br/>
        <w:br/>
        <w:t>Result: Subject is cleanly isolated on a transparent background. The frontend renders a checkerboard pattern behind the PNG to show transparency.</w:t>
      </w:r>
    </w:p>
    <w:p>
      <w:pPr>
        <w:pStyle w:val="Heading1"/>
        <w:jc w:val="left"/>
      </w:pPr>
      <w:r>
        <w:rPr>
          <w:b/>
          <w:color w:val="2E86C1"/>
        </w:rPr>
        <w:t>9. Deployment</w:t>
      </w:r>
    </w:p>
    <w:p>
      <w:pPr>
        <w:pStyle w:val="Heading2"/>
        <w:jc w:val="left"/>
      </w:pPr>
      <w:r>
        <w:rPr>
          <w:b/>
          <w:color w:val="2E86C1"/>
        </w:rPr>
        <w:t>9.1 Backend — Render.com</w:t>
      </w:r>
    </w:p>
    <w:p>
      <w:r>
        <w:rPr>
          <w:b w:val="0"/>
          <w:i w:val="0"/>
          <w:sz w:val="22"/>
        </w:rPr>
        <w:t>The FastAPI backend is deployed on Render's free tier. The render.yaml file configures the service:</w:t>
      </w:r>
    </w:p>
    <w:p>
      <w:pPr>
        <w:shd w:val="clear" w:color="auto" w:fill="F2F2F2"/>
      </w:pPr>
      <w:r>
        <w:rPr>
          <w:rFonts w:ascii="Courier New" w:hAnsi="Courier New"/>
          <w:sz w:val="18"/>
        </w:rPr>
        <w:t>services:</w:t>
        <w:br/>
        <w:t xml:space="preserve">  - type: web</w:t>
        <w:br/>
        <w:t xml:space="preserve">    name: photo-converter-backend</w:t>
        <w:br/>
        <w:t xml:space="preserve">    runtime: python</w:t>
        <w:br/>
        <w:t xml:space="preserve">    buildCommand: pip install -r requirements.txt</w:t>
        <w:br/>
        <w:t xml:space="preserve">    startCommand: uvicorn main:app --host 0.0.0.0 --port $PORT</w:t>
        <w:br/>
        <w:t xml:space="preserve">    envVars:</w:t>
        <w:br/>
        <w:t xml:space="preserve">      - key: PYTHON_VERSION</w:t>
        <w:br/>
        <w:t xml:space="preserve">        value: 3.11.0</w:t>
        <w:br/>
      </w:r>
    </w:p>
    <w:p>
      <w:r>
        <w:rPr>
          <w:b w:val="0"/>
          <w:i w:val="0"/>
          <w:sz w:val="22"/>
        </w:rPr>
        <w:t>⚠️  Note: Render's free tier spins down after 15 minutes of inactivity. The frontend polls the backend every 5 seconds for up to 2 minutes to handle the "cold start" gracefully.</w:t>
      </w:r>
    </w:p>
    <w:p>
      <w:pPr>
        <w:pStyle w:val="Heading2"/>
        <w:jc w:val="left"/>
      </w:pPr>
      <w:r>
        <w:rPr>
          <w:b/>
          <w:color w:val="2E86C1"/>
        </w:rPr>
        <w:t>9.2 Frontend — Vercel</w:t>
      </w:r>
    </w:p>
    <w:p>
      <w:r>
        <w:rPr>
          <w:b w:val="0"/>
          <w:i w:val="0"/>
          <w:sz w:val="22"/>
        </w:rPr>
        <w:t>The React app is deployed on Vercel. The vercel.json configures the build:</w:t>
      </w:r>
    </w:p>
    <w:p>
      <w:pPr>
        <w:shd w:val="clear" w:color="auto" w:fill="F2F2F2"/>
      </w:pPr>
      <w:r>
        <w:rPr>
          <w:rFonts w:ascii="Courier New" w:hAnsi="Courier New"/>
          <w:sz w:val="18"/>
        </w:rPr>
        <w:t>{</w:t>
        <w:br/>
        <w:t xml:space="preserve">  "buildCommand": "npm run build",</w:t>
        <w:br/>
        <w:t xml:space="preserve">  "outputDirectory": "dist",</w:t>
        <w:br/>
        <w:t xml:space="preserve">  "framework": "vite"</w:t>
        <w:br/>
        <w:t>}</w:t>
        <w:br/>
      </w:r>
    </w:p>
    <w:p>
      <w:r>
        <w:rPr>
          <w:b w:val="0"/>
          <w:i w:val="0"/>
          <w:sz w:val="22"/>
        </w:rPr>
        <w:t>The environment variable VITE_BACKEND_URL is set in Vercel's dashboard to point to the Render backend URL, allowing cross-device access.</w:t>
      </w:r>
    </w:p>
    <w:p>
      <w:pPr>
        <w:pStyle w:val="Heading1"/>
        <w:jc w:val="left"/>
      </w:pPr>
      <w:r>
        <w:rPr>
          <w:b/>
          <w:color w:val="2E86C1"/>
        </w:rPr>
        <w:t>10. Python Dependencies (requirements.txt)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t>Item</w:t>
            </w:r>
          </w:p>
        </w:tc>
        <w:tc>
          <w:tcPr>
            <w:tcW w:type="dxa" w:w="4703"/>
          </w:tcPr>
          <w:p>
            <w:r>
              <w:t>Details</w:t>
            </w:r>
          </w:p>
        </w:tc>
      </w:tr>
      <w:tr>
        <w:tc>
          <w:tcPr>
            <w:tcW w:type="dxa" w:w="4703"/>
          </w:tcPr>
          <w:p>
            <w:r>
              <w:t>fastapi==0.115.0</w:t>
            </w:r>
          </w:p>
        </w:tc>
        <w:tc>
          <w:tcPr>
            <w:tcW w:type="dxa" w:w="4703"/>
          </w:tcPr>
          <w:p>
            <w:r>
              <w:t>Web framework for the API</w:t>
            </w:r>
          </w:p>
        </w:tc>
      </w:tr>
      <w:tr>
        <w:tc>
          <w:tcPr>
            <w:tcW w:type="dxa" w:w="4703"/>
          </w:tcPr>
          <w:p>
            <w:r>
              <w:t>uvicorn==0.30.6</w:t>
            </w:r>
          </w:p>
        </w:tc>
        <w:tc>
          <w:tcPr>
            <w:tcW w:type="dxa" w:w="4703"/>
          </w:tcPr>
          <w:p>
            <w:r>
              <w:t>ASGI server to run FastAPI</w:t>
            </w:r>
          </w:p>
        </w:tc>
      </w:tr>
      <w:tr>
        <w:tc>
          <w:tcPr>
            <w:tcW w:type="dxa" w:w="4703"/>
          </w:tcPr>
          <w:p>
            <w:r>
              <w:t>python-multipart==0.0.9</w:t>
            </w:r>
          </w:p>
        </w:tc>
        <w:tc>
          <w:tcPr>
            <w:tcW w:type="dxa" w:w="4703"/>
          </w:tcPr>
          <w:p>
            <w:r>
              <w:t>Required to receive file uploads</w:t>
            </w:r>
          </w:p>
        </w:tc>
      </w:tr>
      <w:tr>
        <w:tc>
          <w:tcPr>
            <w:tcW w:type="dxa" w:w="4703"/>
          </w:tcPr>
          <w:p>
            <w:r>
              <w:t>numpy==1.26.4</w:t>
            </w:r>
          </w:p>
        </w:tc>
        <w:tc>
          <w:tcPr>
            <w:tcW w:type="dxa" w:w="4703"/>
          </w:tcPr>
          <w:p>
            <w:r>
              <w:t>Array operations for image data</w:t>
            </w:r>
          </w:p>
        </w:tc>
      </w:tr>
      <w:tr>
        <w:tc>
          <w:tcPr>
            <w:tcW w:type="dxa" w:w="4703"/>
          </w:tcPr>
          <w:p>
            <w:r>
              <w:t>opencv-contrib-python-headless==4.9.0.80</w:t>
            </w:r>
          </w:p>
        </w:tc>
        <w:tc>
          <w:tcPr>
            <w:tcW w:type="dxa" w:w="4703"/>
          </w:tcPr>
          <w:p>
            <w:r>
              <w:t>Computer vision (no GUI needed)</w:t>
            </w:r>
          </w:p>
        </w:tc>
      </w:tr>
      <w:tr>
        <w:tc>
          <w:tcPr>
            <w:tcW w:type="dxa" w:w="4703"/>
          </w:tcPr>
          <w:p>
            <w:r>
              <w:t>pillow==10.4.0</w:t>
            </w:r>
          </w:p>
        </w:tc>
        <w:tc>
          <w:tcPr>
            <w:tcW w:type="dxa" w:w="4703"/>
          </w:tcPr>
          <w:p>
            <w:r>
              <w:t>Image I/O support for rembg</w:t>
            </w:r>
          </w:p>
        </w:tc>
      </w:tr>
      <w:tr>
        <w:tc>
          <w:tcPr>
            <w:tcW w:type="dxa" w:w="4703"/>
          </w:tcPr>
          <w:p>
            <w:r>
              <w:t>rembg==2.0.57</w:t>
            </w:r>
          </w:p>
        </w:tc>
        <w:tc>
          <w:tcPr>
            <w:tcW w:type="dxa" w:w="4703"/>
          </w:tcPr>
          <w:p>
            <w:r>
              <w:t>AI background removal library</w:t>
            </w:r>
          </w:p>
        </w:tc>
      </w:tr>
      <w:tr>
        <w:tc>
          <w:tcPr>
            <w:tcW w:type="dxa" w:w="4703"/>
          </w:tcPr>
          <w:p>
            <w:r>
              <w:t>onnxruntime==1.16.3</w:t>
            </w:r>
          </w:p>
        </w:tc>
        <w:tc>
          <w:tcPr>
            <w:tcW w:type="dxa" w:w="4703"/>
          </w:tcPr>
          <w:p>
            <w:r>
              <w:t>Runs the u2netp neural network model</w:t>
            </w:r>
          </w:p>
        </w:tc>
      </w:tr>
    </w:tbl>
    <w:p/>
    <w:p>
      <w:pPr>
        <w:pStyle w:val="Heading1"/>
        <w:jc w:val="left"/>
      </w:pPr>
      <w:r>
        <w:rPr>
          <w:b/>
          <w:color w:val="2E86C1"/>
        </w:rPr>
        <w:t>11. Sample Output Screenshots</w:t>
      </w:r>
    </w:p>
    <w:p>
      <w:r>
        <w:rPr>
          <w:b w:val="0"/>
          <w:i w:val="0"/>
          <w:sz w:val="22"/>
        </w:rPr>
        <w:t>The following images show actual outputs generated by the application filters: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st_imag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Original Input Image</w:t>
      </w:r>
    </w:p>
    <w:p/>
    <w:p>
      <w:r>
        <w:drawing>
          <wp:inline xmlns:a="http://schemas.openxmlformats.org/drawingml/2006/main" xmlns:pic="http://schemas.openxmlformats.org/drawingml/2006/picture">
            <wp:extent cx="4114800" cy="41148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st_out_A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Output A — Anime Art Filter</w:t>
      </w:r>
    </w:p>
    <w:p/>
    <w:p>
      <w:r>
        <w:drawing>
          <wp:inline xmlns:a="http://schemas.openxmlformats.org/drawingml/2006/main" xmlns:pic="http://schemas.openxmlformats.org/drawingml/2006/picture">
            <wp:extent cx="4114800" cy="41148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st_out_B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Output B — Anime Art Filter (variant)</w:t>
      </w:r>
    </w:p>
    <w:p/>
    <w:p>
      <w:r>
        <w:drawing>
          <wp:inline xmlns:a="http://schemas.openxmlformats.org/drawingml/2006/main" xmlns:pic="http://schemas.openxmlformats.org/drawingml/2006/picture">
            <wp:extent cx="4114800" cy="41148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st_out_C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Output C — Pencil Sketch Filter</w:t>
      </w:r>
    </w:p>
    <w:p/>
    <w:p>
      <w:r>
        <w:drawing>
          <wp:inline xmlns:a="http://schemas.openxmlformats.org/drawingml/2006/main" xmlns:pic="http://schemas.openxmlformats.org/drawingml/2006/picture">
            <wp:extent cx="4114800" cy="41148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st_out_D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Output D — Oil Painting Filter</w:t>
      </w:r>
    </w:p>
    <w:p/>
    <w:p>
      <w:pPr>
        <w:pStyle w:val="Heading1"/>
        <w:jc w:val="left"/>
      </w:pPr>
      <w:r>
        <w:rPr>
          <w:b/>
          <w:color w:val="2E86C1"/>
        </w:rPr>
        <w:t>12. How to Run Locally</w:t>
      </w:r>
    </w:p>
    <w:p>
      <w:pPr>
        <w:pStyle w:val="Heading2"/>
        <w:jc w:val="left"/>
      </w:pPr>
      <w:r>
        <w:rPr>
          <w:b/>
          <w:color w:val="2E86C1"/>
        </w:rPr>
        <w:t>Method A — Double-Click start.bat (Windows)</w:t>
      </w:r>
    </w:p>
    <w:p>
      <w:r>
        <w:rPr>
          <w:b w:val="0"/>
          <w:i w:val="0"/>
          <w:sz w:val="22"/>
        </w:rPr>
        <w:t>Simply double-click the start.bat file in the project root. It automatically:</w:t>
        <w:br/>
        <w:t xml:space="preserve">  1. Starts the FastAPI backend on http://localhost:5000</w:t>
        <w:br/>
        <w:t xml:space="preserve">  2. Starts the React frontend on http://localhost:5173</w:t>
        <w:br/>
        <w:t xml:space="preserve">  3. Opens the browser automatically</w:t>
      </w:r>
    </w:p>
    <w:p>
      <w:pPr>
        <w:pStyle w:val="Heading2"/>
        <w:jc w:val="left"/>
      </w:pPr>
      <w:r>
        <w:rPr>
          <w:b/>
          <w:color w:val="2E86C1"/>
        </w:rPr>
        <w:t>Method B — Manual Steps</w:t>
      </w:r>
    </w:p>
    <w:p>
      <w:r>
        <w:rPr>
          <w:b w:val="0"/>
          <w:i w:val="0"/>
          <w:sz w:val="22"/>
        </w:rPr>
        <w:t>Backend:</w:t>
      </w:r>
    </w:p>
    <w:p>
      <w:pPr>
        <w:shd w:val="clear" w:color="auto" w:fill="F2F2F2"/>
      </w:pPr>
      <w:r>
        <w:rPr>
          <w:rFonts w:ascii="Courier New" w:hAnsi="Courier New"/>
          <w:sz w:val="18"/>
        </w:rPr>
        <w:t>cd backend</w:t>
        <w:br/>
        <w:t>pip install -r requirements.txt</w:t>
        <w:br/>
        <w:t>uvicorn main:app --host 0.0.0.0 --port 5000 --reload</w:t>
        <w:br/>
      </w:r>
    </w:p>
    <w:p>
      <w:r>
        <w:rPr>
          <w:b w:val="0"/>
          <w:i w:val="0"/>
          <w:sz w:val="22"/>
        </w:rPr>
        <w:t>Frontend:</w:t>
      </w:r>
    </w:p>
    <w:p>
      <w:pPr>
        <w:shd w:val="clear" w:color="auto" w:fill="F2F2F2"/>
      </w:pPr>
      <w:r>
        <w:rPr>
          <w:rFonts w:ascii="Courier New" w:hAnsi="Courier New"/>
          <w:sz w:val="18"/>
        </w:rPr>
        <w:t>cd frontend</w:t>
        <w:br/>
        <w:t>npm install</w:t>
        <w:br/>
        <w:t>npm run dev</w:t>
        <w:br/>
      </w:r>
    </w:p>
    <w:p>
      <w:r>
        <w:rPr>
          <w:b w:val="0"/>
          <w:i w:val="0"/>
          <w:sz w:val="22"/>
        </w:rPr>
        <w:t>Then open http://localhost:5173 in your browser.</w:t>
      </w:r>
    </w:p>
    <w:p>
      <w:pPr>
        <w:pStyle w:val="Heading1"/>
        <w:jc w:val="left"/>
      </w:pPr>
      <w:r>
        <w:rPr>
          <w:b/>
          <w:color w:val="2E86C1"/>
        </w:rPr>
        <w:t>13. Key Features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t>Item</w:t>
            </w:r>
          </w:p>
        </w:tc>
        <w:tc>
          <w:tcPr>
            <w:tcW w:type="dxa" w:w="4703"/>
          </w:tcPr>
          <w:p>
            <w:r>
              <w:t>Details</w:t>
            </w:r>
          </w:p>
        </w:tc>
      </w:tr>
      <w:tr>
        <w:tc>
          <w:tcPr>
            <w:tcW w:type="dxa" w:w="4703"/>
          </w:tcPr>
          <w:p>
            <w:r>
              <w:t>4 Art Filters</w:t>
            </w:r>
          </w:p>
        </w:tc>
        <w:tc>
          <w:tcPr>
            <w:tcW w:type="dxa" w:w="4703"/>
          </w:tcPr>
          <w:p>
            <w:r>
              <w:t>Sketch, Anime, Painting, Background Removal</w:t>
            </w:r>
          </w:p>
        </w:tc>
      </w:tr>
      <w:tr>
        <w:tc>
          <w:tcPr>
            <w:tcW w:type="dxa" w:w="4703"/>
          </w:tcPr>
          <w:p>
            <w:r>
              <w:t>Real-time Preview</w:t>
            </w:r>
          </w:p>
        </w:tc>
        <w:tc>
          <w:tcPr>
            <w:tcW w:type="dxa" w:w="4703"/>
          </w:tcPr>
          <w:p>
            <w:r>
              <w:t>Original and result shown side-by-side</w:t>
            </w:r>
          </w:p>
        </w:tc>
      </w:tr>
      <w:tr>
        <w:tc>
          <w:tcPr>
            <w:tcW w:type="dxa" w:w="4703"/>
          </w:tcPr>
          <w:p>
            <w:r>
              <w:t>Download Button</w:t>
            </w:r>
          </w:p>
        </w:tc>
        <w:tc>
          <w:tcPr>
            <w:tcW w:type="dxa" w:w="4703"/>
          </w:tcPr>
          <w:p>
            <w:r>
              <w:t>One-click download of processed image</w:t>
            </w:r>
          </w:p>
        </w:tc>
      </w:tr>
      <w:tr>
        <w:tc>
          <w:tcPr>
            <w:tcW w:type="dxa" w:w="4703"/>
          </w:tcPr>
          <w:p>
            <w:r>
              <w:t>Server Status Badge</w:t>
            </w:r>
          </w:p>
        </w:tc>
        <w:tc>
          <w:tcPr>
            <w:tcW w:type="dxa" w:w="4703"/>
          </w:tcPr>
          <w:p>
            <w:r>
              <w:t>Visual indicator showing if backend is awake</w:t>
            </w:r>
          </w:p>
        </w:tc>
      </w:tr>
      <w:tr>
        <w:tc>
          <w:tcPr>
            <w:tcW w:type="dxa" w:w="4703"/>
          </w:tcPr>
          <w:p>
            <w:r>
              <w:t>Animated Background</w:t>
            </w:r>
          </w:p>
        </w:tc>
        <w:tc>
          <w:tcPr>
            <w:tcW w:type="dxa" w:w="4703"/>
          </w:tcPr>
          <w:p>
            <w:r>
              <w:t>Vanta.js HALO 3-D animated gradient background</w:t>
            </w:r>
          </w:p>
        </w:tc>
      </w:tr>
      <w:tr>
        <w:tc>
          <w:tcPr>
            <w:tcW w:type="dxa" w:w="4703"/>
          </w:tcPr>
          <w:p>
            <w:r>
              <w:t>Responsive Design</w:t>
            </w:r>
          </w:p>
        </w:tc>
        <w:tc>
          <w:tcPr>
            <w:tcW w:type="dxa" w:w="4703"/>
          </w:tcPr>
          <w:p>
            <w:r>
              <w:t>Works on mobile, tablet, and desktop</w:t>
            </w:r>
          </w:p>
        </w:tc>
      </w:tr>
      <w:tr>
        <w:tc>
          <w:tcPr>
            <w:tcW w:type="dxa" w:w="4703"/>
          </w:tcPr>
          <w:p>
            <w:r>
              <w:t>Memory Optimised</w:t>
            </w:r>
          </w:p>
        </w:tc>
        <w:tc>
          <w:tcPr>
            <w:tcW w:type="dxa" w:w="4703"/>
          </w:tcPr>
          <w:p>
            <w:r>
              <w:t>u2netp model (4.7 MB) instead of u2net (176 MB)</w:t>
            </w:r>
          </w:p>
        </w:tc>
      </w:tr>
      <w:tr>
        <w:tc>
          <w:tcPr>
            <w:tcW w:type="dxa" w:w="4703"/>
          </w:tcPr>
          <w:p>
            <w:r>
              <w:t>Auto Image Resize</w:t>
            </w:r>
          </w:p>
        </w:tc>
        <w:tc>
          <w:tcPr>
            <w:tcW w:type="dxa" w:w="4703"/>
          </w:tcPr>
          <w:p>
            <w:r>
              <w:t>Images &gt;1000px are resized before processing to avoid OOM</w:t>
            </w:r>
          </w:p>
        </w:tc>
      </w:tr>
      <w:tr>
        <w:tc>
          <w:tcPr>
            <w:tcW w:type="dxa" w:w="4703"/>
          </w:tcPr>
          <w:p>
            <w:r>
              <w:t>Cross-Device Access</w:t>
            </w:r>
          </w:p>
        </w:tc>
        <w:tc>
          <w:tcPr>
            <w:tcW w:type="dxa" w:w="4703"/>
          </w:tcPr>
          <w:p>
            <w:r>
              <w:t>Deployed on Vercel + Render, accessible worldwide</w:t>
            </w:r>
          </w:p>
        </w:tc>
      </w:tr>
      <w:tr>
        <w:tc>
          <w:tcPr>
            <w:tcW w:type="dxa" w:w="4703"/>
          </w:tcPr>
          <w:p>
            <w:r>
              <w:t>CORS Enabled</w:t>
            </w:r>
          </w:p>
        </w:tc>
        <w:tc>
          <w:tcPr>
            <w:tcW w:type="dxa" w:w="4703"/>
          </w:tcPr>
          <w:p>
            <w:r>
              <w:t>Backend accepts requests from any frontend origin</w:t>
            </w:r>
          </w:p>
        </w:tc>
      </w:tr>
    </w:tbl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